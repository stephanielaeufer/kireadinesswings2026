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Fragebogen zum Umgang mit generativer KI</w:t>
      </w:r>
    </w:p>
    <w:p>
      <w:pPr>
        <w:keepNext w:val="0"/>
        <w:spacing w:after="200"/>
      </w:pPr>
      <w:r>
        <w:rPr>
          <w:b w:val="0"/>
          <w:sz w:val="20"/>
        </w:rPr>
        <w:t>Fassung für den Verständlichkeitstest · GARI-DE-0.1 · 29. September 2026</w:t>
      </w:r>
    </w:p>
    <w:p>
      <w:pPr>
        <w:keepNext w:val="0"/>
        <w:spacing w:after="120"/>
      </w:pPr>
      <w:r>
        <w:rPr>
          <w:b w:val="0"/>
        </w:rPr>
        <w:t>Dieser Fragebogen erfasst Ihre Erfahrungen, Einschätzungen und Weiterbildungswünsche zu generativer KI bei der Arbeit. Im anschließenden Gespräch prüfen wir, ob die Fragen verständlich sind. Es geht dabei nicht um die Bewertung Ihrer Arbeitsleistung. Geschätzte Dauer für den Fragebogen: 10 bis 15 Minuten.</w:t>
      </w:r>
    </w:p>
    <w:p>
      <w:pPr>
        <w:keepNext w:val="0"/>
        <w:spacing w:after="120"/>
      </w:pPr>
      <w:r>
        <w:rPr>
          <w:b w:val="0"/>
        </w:rPr>
        <w:t>Generative KI erzeugt oder bearbeitet auf Eingaben hin Inhalte, zum Beispiel Texte, Bilder, Audio, Videos oder Programmcode. Gemeint sind sowohl eigenständige Anwendungen als auch entsprechende Funktionen in anderen Programmen.</w:t>
      </w:r>
    </w:p>
    <w:p>
      <w:pPr>
        <w:keepNext w:val="0"/>
        <w:spacing w:after="160"/>
      </w:pPr>
      <w:r>
        <w:rPr>
          <w:b w:val="0"/>
          <w:sz w:val="19"/>
        </w:rPr>
        <w:t>Die Teilnahme ist freiwillig. Sie können einzelne Fragen auslassen oder den Test beenden. Bitte tragen Sie keine Namen, Personalnummern oder vertraulichen Informationen ein. Beim begleiteten Test kennt die durchführende Person Sie; eine vollständige Anonymität wird deshalb nicht zugesagt.</w:t>
      </w:r>
    </w:p>
    <w:p>
      <w:pPr>
        <w:keepNext w:val="0"/>
        <w:spacing w:after="160"/>
      </w:pPr>
      <w:r>
        <w:rPr>
          <w:b w:val="0"/>
        </w:rPr>
        <w:t>Testkürzel: ____________________    Datum: ____________________</w:t>
      </w:r>
    </w:p>
    <w:p>
      <w:pPr>
        <w:pStyle w:val="Heading1"/>
      </w:pPr>
      <w:r>
        <w:t>Ihre Tätigkeit und bisherige Nutzung</w:t>
      </w:r>
    </w:p>
    <w:p>
      <w:pPr>
        <w:keepNext w:val="0"/>
        <w:spacing w:after="160"/>
      </w:pPr>
      <w:r>
        <w:rPr>
          <w:b w:val="0"/>
          <w:sz w:val="19"/>
        </w:rPr>
        <w:t>Bitte wählen Sie pro Frage genau eine Antwort.</w:t>
      </w:r>
    </w:p>
    <w:p>
      <w:pPr>
        <w:keepNext/>
        <w:spacing w:after="60"/>
      </w:pPr>
      <w:r>
        <w:rPr>
          <w:b w:val="0"/>
        </w:rPr>
        <w:t>C01  Wie sieht Ihre hauptsächliche Tätigkeit aus?</w:t>
      </w:r>
    </w:p>
    <w:p>
      <w:pPr>
        <w:keepNext w:val="0"/>
        <w:spacing w:after="180"/>
      </w:pPr>
      <w:r>
        <w:rPr>
          <w:b w:val="0"/>
          <w:sz w:val="19"/>
        </w:rPr>
        <w:t>□ Überwiegend Büro- oder Bildschirmarbeit    □ Überwiegend andere Arbeit, zum Beispiel Produktion, Service oder Außendienst    □ Etwa gleich große Anteile beider Bereiche    □ Keine Angabe</w:t>
      </w:r>
    </w:p>
    <w:p>
      <w:pPr>
        <w:keepNext/>
        <w:spacing w:after="60"/>
      </w:pPr>
      <w:r>
        <w:rPr>
          <w:b w:val="0"/>
        </w:rPr>
        <w:t>C02  An wie vielen Tagen haben Sie in den vergangenen vier Wochen generative KI für berufliche Aufgaben genutzt?</w:t>
      </w:r>
    </w:p>
    <w:p>
      <w:pPr>
        <w:keepNext w:val="0"/>
        <w:spacing w:after="180"/>
      </w:pPr>
      <w:r>
        <w:rPr>
          <w:b w:val="0"/>
          <w:sz w:val="19"/>
        </w:rPr>
        <w:t>□ An keinem Tag    □ An 1 bis 3 Tagen    □ An 4 bis 9 Tagen    □ An 10 bis 15 Tagen    □ An 16 oder mehr Tagen    □ Kann ich nicht einschätzen    □ Keine Angabe</w:t>
      </w:r>
    </w:p>
    <w:p>
      <w:pPr>
        <w:keepNext/>
        <w:spacing w:after="60"/>
      </w:pPr>
      <w:r>
        <w:rPr>
          <w:b w:val="0"/>
        </w:rPr>
        <w:t>C03  Haben Sie generative KI schon einmal außerhalb Ihrer Arbeit selbst genutzt?</w:t>
      </w:r>
    </w:p>
    <w:p>
      <w:pPr>
        <w:keepNext w:val="0"/>
        <w:spacing w:after="180"/>
      </w:pPr>
      <w:r>
        <w:rPr>
          <w:b w:val="0"/>
          <w:sz w:val="19"/>
        </w:rPr>
        <w:t>□ Ja    □ Nein    □ Ich bin mir nicht sicher    □ Keine Angabe</w:t>
      </w:r>
    </w:p>
    <w:p>
      <w:pPr>
        <w:keepNext/>
        <w:spacing w:after="60"/>
      </w:pPr>
      <w:r>
        <w:rPr>
          <w:b w:val="0"/>
        </w:rPr>
        <w:t>C04  Haben Sie aktuell Zugang zu einer generativen KI, die Sie für Ihre Arbeit nutzen dürfen?</w:t>
      </w:r>
    </w:p>
    <w:p>
      <w:pPr>
        <w:keepNext w:val="0"/>
        <w:spacing w:after="180"/>
      </w:pPr>
      <w:r>
        <w:rPr>
          <w:b w:val="0"/>
          <w:sz w:val="19"/>
        </w:rPr>
        <w:t>□ Ja    □ Nein    □ Ich weiß es nicht    □ Keine Angabe</w:t>
      </w:r>
    </w:p>
    <w:p>
      <w:pPr>
        <w:keepNext/>
        <w:spacing w:after="60"/>
      </w:pPr>
      <w:r>
        <w:rPr>
          <w:b w:val="0"/>
        </w:rPr>
        <w:t>C05  Kennen Sie die betrieblichen Regeln für den Einsatz generativer KI bei Ihrer Arbeit?</w:t>
      </w:r>
    </w:p>
    <w:p>
      <w:pPr>
        <w:keepNext w:val="0"/>
        <w:spacing w:after="180"/>
      </w:pPr>
      <w:r>
        <w:rPr>
          <w:b w:val="0"/>
          <w:sz w:val="19"/>
        </w:rPr>
        <w:t>□ Ja    □ Teilweise    □ Nein    □ Ich weiß nicht, ob es solche Regeln gibt    □ Keine Angabe</w:t>
      </w:r>
    </w:p>
    <w:p>
      <w:pPr>
        <w:keepNext/>
        <w:spacing w:after="60"/>
      </w:pPr>
      <w:r>
        <w:rPr>
          <w:b w:val="0"/>
        </w:rPr>
        <w:t>C06  Gibt es in Ihrem Aufgabenbereich Tätigkeiten, für die generative KI aus Ihrer Sicht sinnvoll wäre?</w:t>
      </w:r>
    </w:p>
    <w:p>
      <w:pPr>
        <w:keepNext w:val="0"/>
        <w:spacing w:after="180"/>
      </w:pPr>
      <w:r>
        <w:rPr>
          <w:b w:val="0"/>
          <w:sz w:val="19"/>
        </w:rPr>
        <w:t>□ Ja    □ Nein    □ Kann ich noch nicht beurteilen    □ Keine Angabe</w:t>
      </w:r>
    </w:p>
    <w:p>
      <w:r>
        <w:br w:type="page"/>
      </w:r>
    </w:p>
    <w:p>
      <w:pPr>
        <w:pStyle w:val="Heading1"/>
      </w:pPr>
      <w:r>
        <w:t>Anwendung und Verständnis</w:t>
      </w:r>
    </w:p>
    <w:p>
      <w:pPr>
        <w:keepNext w:val="0"/>
        <w:spacing w:after="80"/>
      </w:pPr>
      <w:r>
        <w:rPr>
          <w:b w:val="0"/>
        </w:rPr>
        <w:t>Wie stark sind Ihre Fähigkeiten derzeit ausgeprägt? Kreisen Sie pro Aussage eine Zahl ein. Auch ohne bisherige Nutzung dürfen Sie sich einschätzen.</w:t>
      </w:r>
    </w:p>
    <w:p>
      <w:pPr>
        <w:keepNext w:val="0"/>
        <w:spacing w:after="80"/>
      </w:pPr>
      <w:r>
        <w:rPr>
          <w:b/>
          <w:sz w:val="20"/>
        </w:rPr>
        <w:t>0 = gar nicht oder kaum ausgeprägt   ·   10 = sehr gut oder (nahezu) perfekt ausgeprägt</w:t>
      </w:r>
    </w:p>
    <w:p>
      <w:pPr>
        <w:keepNext w:val="0"/>
        <w:spacing w:after="180"/>
      </w:pPr>
      <w:r>
        <w:rPr>
          <w:b w:val="0"/>
          <w:sz w:val="19"/>
        </w:rPr>
        <w:t>NB = nicht beurteilbar   ·   KA = keine Angabe. Verwenden Sie NB, wenn Ihnen eine Grundlage für die Einschätzung fehlt. 0 ist eine tatsächliche Fähigkeitseinschätzung.</w:t>
      </w:r>
    </w:p>
    <w:p>
      <w:pPr>
        <w:keepNext/>
        <w:spacing w:after="60"/>
      </w:pPr>
      <w:r>
        <w:rPr>
          <w:b w:val="0"/>
        </w:rPr>
        <w:t>U01  Ich kann eine generative KI bedienen.</w:t>
      </w:r>
    </w:p>
    <w:p>
      <w:pPr>
        <w:keepNext w:val="0"/>
        <w:spacing w:after="200"/>
      </w:pPr>
      <w:r>
        <w:rPr>
          <w:b w:val="0"/>
          <w:sz w:val="20"/>
        </w:rPr>
        <w:t>0    1    2    3    4    5    6    7    8    9    10       NB       KA</w:t>
      </w:r>
    </w:p>
    <w:p>
      <w:pPr>
        <w:keepNext/>
        <w:spacing w:after="60"/>
      </w:pPr>
      <w:r>
        <w:rPr>
          <w:b w:val="0"/>
        </w:rPr>
        <w:t>U02  Ich kann mir berufliche Aufgaben durch generative KI erleichtern.</w:t>
      </w:r>
    </w:p>
    <w:p>
      <w:pPr>
        <w:keepNext w:val="0"/>
        <w:spacing w:after="200"/>
      </w:pPr>
      <w:r>
        <w:rPr>
          <w:b w:val="0"/>
          <w:sz w:val="20"/>
        </w:rPr>
        <w:t>0    1    2    3    4    5    6    7    8    9    10       NB       KA</w:t>
      </w:r>
    </w:p>
    <w:p>
      <w:pPr>
        <w:keepNext/>
        <w:spacing w:after="60"/>
      </w:pPr>
      <w:r>
        <w:rPr>
          <w:b w:val="0"/>
        </w:rPr>
        <w:t>U03  Ich kann generative KI gezielt für meine Arbeitsziele einsetzen.</w:t>
      </w:r>
    </w:p>
    <w:p>
      <w:pPr>
        <w:keepNext w:val="0"/>
        <w:spacing w:after="200"/>
      </w:pPr>
      <w:r>
        <w:rPr>
          <w:b w:val="0"/>
          <w:sz w:val="20"/>
        </w:rPr>
        <w:t>0    1    2    3    4    5    6    7    8    9    10       NB       KA</w:t>
      </w:r>
    </w:p>
    <w:p>
      <w:pPr>
        <w:keepNext/>
        <w:spacing w:after="60"/>
      </w:pPr>
      <w:r>
        <w:rPr>
          <w:b w:val="0"/>
        </w:rPr>
        <w:t>U04  Ich kann die Zusammenarbeit mit generativer KI so gestalten, dass sie meine Arbeit vereinfacht.</w:t>
      </w:r>
    </w:p>
    <w:p>
      <w:pPr>
        <w:keepNext w:val="0"/>
        <w:spacing w:after="200"/>
      </w:pPr>
      <w:r>
        <w:rPr>
          <w:b w:val="0"/>
          <w:sz w:val="20"/>
        </w:rPr>
        <w:t>0    1    2    3    4    5    6    7    8    9    10       NB       KA</w:t>
      </w:r>
    </w:p>
    <w:p>
      <w:pPr>
        <w:keepNext/>
        <w:spacing w:after="60"/>
      </w:pPr>
      <w:r>
        <w:rPr>
          <w:b w:val="0"/>
        </w:rPr>
        <w:t>U05  Ich kann mit generativer KI zu brauchbaren Arbeitsergebnissen kommen.</w:t>
      </w:r>
    </w:p>
    <w:p>
      <w:pPr>
        <w:keepNext w:val="0"/>
        <w:spacing w:after="200"/>
      </w:pPr>
      <w:r>
        <w:rPr>
          <w:b w:val="0"/>
          <w:sz w:val="20"/>
        </w:rPr>
        <w:t>0    1    2    3    4    5    6    7    8    9    10       NB       KA</w:t>
      </w:r>
    </w:p>
    <w:p>
      <w:pPr>
        <w:keepNext/>
        <w:spacing w:after="60"/>
      </w:pPr>
      <w:r>
        <w:rPr>
          <w:b w:val="0"/>
        </w:rPr>
        <w:t>U06  Ich kann generativer KI verständlich mitteilen, was ich brauche.</w:t>
      </w:r>
    </w:p>
    <w:p>
      <w:pPr>
        <w:keepNext w:val="0"/>
        <w:spacing w:after="200"/>
      </w:pPr>
      <w:r>
        <w:rPr>
          <w:b w:val="0"/>
          <w:sz w:val="20"/>
        </w:rPr>
        <w:t>0    1    2    3    4    5    6    7    8    9    10       NB       KA</w:t>
      </w:r>
    </w:p>
    <w:p>
      <w:pPr>
        <w:keepNext/>
        <w:spacing w:after="60"/>
      </w:pPr>
      <w:r>
        <w:rPr>
          <w:b w:val="0"/>
        </w:rPr>
        <w:t>K01  Ich kenne die zentralen Konzepte generativer KI.</w:t>
      </w:r>
    </w:p>
    <w:p>
      <w:pPr>
        <w:keepNext w:val="0"/>
        <w:spacing w:after="200"/>
      </w:pPr>
      <w:r>
        <w:rPr>
          <w:b w:val="0"/>
          <w:sz w:val="20"/>
        </w:rPr>
        <w:t>0    1    2    3    4    5    6    7    8    9    10       NB       KA</w:t>
      </w:r>
    </w:p>
    <w:p>
      <w:pPr>
        <w:keepNext/>
        <w:spacing w:after="60"/>
      </w:pPr>
      <w:r>
        <w:rPr>
          <w:b w:val="0"/>
        </w:rPr>
        <w:t>K02  Ich kann erklären, was generative KI bedeutet.</w:t>
      </w:r>
    </w:p>
    <w:p>
      <w:pPr>
        <w:keepNext w:val="0"/>
        <w:spacing w:after="200"/>
      </w:pPr>
      <w:r>
        <w:rPr>
          <w:b w:val="0"/>
          <w:sz w:val="20"/>
        </w:rPr>
        <w:t>0    1    2    3    4    5    6    7    8    9    10       NB       KA</w:t>
      </w:r>
    </w:p>
    <w:p>
      <w:pPr>
        <w:keepNext/>
        <w:spacing w:after="60"/>
      </w:pPr>
      <w:r>
        <w:rPr>
          <w:b w:val="0"/>
        </w:rPr>
        <w:t>K03  Ich kann Chancen und Grenzen generativer KI einschätzen.</w:t>
      </w:r>
    </w:p>
    <w:p>
      <w:pPr>
        <w:keepNext w:val="0"/>
        <w:spacing w:after="200"/>
      </w:pPr>
      <w:r>
        <w:rPr>
          <w:b w:val="0"/>
          <w:sz w:val="20"/>
        </w:rPr>
        <w:t>0    1    2    3    4    5    6    7    8    9    10       NB       KA</w:t>
      </w:r>
    </w:p>
    <w:p>
      <w:pPr>
        <w:keepNext/>
        <w:spacing w:after="60"/>
      </w:pPr>
      <w:r>
        <w:rPr>
          <w:b w:val="0"/>
        </w:rPr>
        <w:t>K04  Ich kann Vor- und Nachteile generativer KI beurteilen.</w:t>
      </w:r>
    </w:p>
    <w:p>
      <w:pPr>
        <w:keepNext w:val="0"/>
        <w:spacing w:after="200"/>
      </w:pPr>
      <w:r>
        <w:rPr>
          <w:b w:val="0"/>
          <w:sz w:val="20"/>
        </w:rPr>
        <w:t>0    1    2    3    4    5    6    7    8    9    10       NB       KA</w:t>
      </w:r>
    </w:p>
    <w:p>
      <w:pPr>
        <w:keepNext/>
        <w:spacing w:after="60"/>
      </w:pPr>
      <w:r>
        <w:rPr>
          <w:b w:val="0"/>
        </w:rPr>
        <w:t>K05  Ich kann mir neue Einsatzmöglichkeiten für generative KI überlegen.</w:t>
      </w:r>
    </w:p>
    <w:p>
      <w:pPr>
        <w:keepNext w:val="0"/>
        <w:spacing w:after="200"/>
      </w:pPr>
      <w:r>
        <w:rPr>
          <w:b w:val="0"/>
          <w:sz w:val="20"/>
        </w:rPr>
        <w:t>0    1    2    3    4    5    6    7    8    9    10       NB       KA</w:t>
      </w:r>
    </w:p>
    <w:p>
      <w:pPr>
        <w:keepNext/>
        <w:spacing w:after="60"/>
      </w:pPr>
      <w:r>
        <w:rPr>
          <w:b w:val="0"/>
        </w:rPr>
        <w:t>K06  Ich kann mir künftige Anwendungen generativer KI vorstellen.</w:t>
      </w:r>
    </w:p>
    <w:p>
      <w:pPr>
        <w:keepNext w:val="0"/>
        <w:spacing w:after="200"/>
      </w:pPr>
      <w:r>
        <w:rPr>
          <w:b w:val="0"/>
          <w:sz w:val="20"/>
        </w:rPr>
        <w:t>0    1    2    3    4    5    6    7    8    9    10       NB       KA</w:t>
      </w:r>
    </w:p>
    <w:p>
      <w:r>
        <w:br w:type="page"/>
      </w:r>
    </w:p>
    <w:p>
      <w:pPr>
        <w:pStyle w:val="Heading1"/>
      </w:pPr>
      <w:r>
        <w:t>Lernen und Prüfen</w:t>
      </w:r>
    </w:p>
    <w:p>
      <w:pPr>
        <w:keepNext w:val="0"/>
        <w:spacing w:after="80"/>
      </w:pPr>
      <w:r>
        <w:rPr>
          <w:b w:val="0"/>
        </w:rPr>
        <w:t>Wie stark sind Ihre Fähigkeiten derzeit ausgeprägt? Kreisen Sie pro Aussage eine Zahl ein. Auch ohne bisherige Nutzung dürfen Sie sich einschätzen.</w:t>
      </w:r>
    </w:p>
    <w:p>
      <w:pPr>
        <w:keepNext w:val="0"/>
        <w:spacing w:after="80"/>
      </w:pPr>
      <w:r>
        <w:rPr>
          <w:b/>
          <w:sz w:val="20"/>
        </w:rPr>
        <w:t>0 = gar nicht oder kaum ausgeprägt   ·   10 = sehr gut oder (nahezu) perfekt ausgeprägt</w:t>
      </w:r>
    </w:p>
    <w:p>
      <w:pPr>
        <w:keepNext w:val="0"/>
        <w:spacing w:after="180"/>
      </w:pPr>
      <w:r>
        <w:rPr>
          <w:b w:val="0"/>
          <w:sz w:val="19"/>
        </w:rPr>
        <w:t>NB = nicht beurteilbar   ·   KA = keine Angabe. Verwenden Sie NB, wenn Ihnen eine Grundlage für die Einschätzung fehlt. 0 ist eine tatsächliche Fähigkeitseinschätzung.</w:t>
      </w:r>
    </w:p>
    <w:p>
      <w:pPr>
        <w:keepNext/>
        <w:spacing w:after="60"/>
      </w:pPr>
      <w:r>
        <w:rPr>
          <w:b w:val="0"/>
        </w:rPr>
        <w:t>L01  Ich kann bei den schnellen Veränderungen generativer KI auf dem Laufenden bleiben.</w:t>
      </w:r>
    </w:p>
    <w:p>
      <w:pPr>
        <w:keepNext w:val="0"/>
        <w:spacing w:after="200"/>
      </w:pPr>
      <w:r>
        <w:rPr>
          <w:b w:val="0"/>
          <w:sz w:val="20"/>
        </w:rPr>
        <w:t>0    1    2    3    4    5    6    7    8    9    10       NB       KA</w:t>
      </w:r>
    </w:p>
    <w:p>
      <w:pPr>
        <w:keepNext/>
        <w:spacing w:after="60"/>
      </w:pPr>
      <w:r>
        <w:rPr>
          <w:b w:val="0"/>
        </w:rPr>
        <w:t>L02  Ich kann mich über Neuerungen bei generativer KI informieren.</w:t>
      </w:r>
    </w:p>
    <w:p>
      <w:pPr>
        <w:keepNext w:val="0"/>
        <w:spacing w:after="200"/>
      </w:pPr>
      <w:r>
        <w:rPr>
          <w:b w:val="0"/>
          <w:sz w:val="20"/>
        </w:rPr>
        <w:t>0    1    2    3    4    5    6    7    8    9    10       NB       KA</w:t>
      </w:r>
    </w:p>
    <w:p>
      <w:pPr>
        <w:keepNext/>
        <w:spacing w:after="60"/>
      </w:pPr>
      <w:r>
        <w:rPr>
          <w:b w:val="0"/>
        </w:rPr>
        <w:t>L03  Ich kann mein Wissen und Können trotz neuer generativer KI-Anwendungen aktuell halten.</w:t>
      </w:r>
    </w:p>
    <w:p>
      <w:pPr>
        <w:keepNext w:val="0"/>
        <w:spacing w:after="200"/>
      </w:pPr>
      <w:r>
        <w:rPr>
          <w:b w:val="0"/>
          <w:sz w:val="20"/>
        </w:rPr>
        <w:t>0    1    2    3    4    5    6    7    8    9    10       NB       KA</w:t>
      </w:r>
    </w:p>
    <w:p>
      <w:pPr>
        <w:keepNext/>
        <w:spacing w:after="60"/>
      </w:pPr>
      <w:r>
        <w:rPr>
          <w:b w:val="0"/>
        </w:rPr>
        <w:t>G01  Ich kann erkennen, wann ich eine Antwort generativer KI mit einer unabhängigen Quelle überprüfen muss.</w:t>
      </w:r>
    </w:p>
    <w:p>
      <w:pPr>
        <w:keepNext w:val="0"/>
        <w:spacing w:after="200"/>
      </w:pPr>
      <w:r>
        <w:rPr>
          <w:b w:val="0"/>
          <w:sz w:val="20"/>
        </w:rPr>
        <w:t>0    1    2    3    4    5    6    7    8    9    10       NB       KA</w:t>
      </w:r>
    </w:p>
    <w:p>
      <w:pPr>
        <w:keepNext/>
        <w:spacing w:after="60"/>
      </w:pPr>
      <w:r>
        <w:rPr>
          <w:b w:val="0"/>
        </w:rPr>
        <w:t>G02  Ich kann überprüfen, ob die von generativer KI genannten Quellen die behaupteten Aussagen tatsächlich belegen.</w:t>
      </w:r>
    </w:p>
    <w:p>
      <w:pPr>
        <w:keepNext w:val="0"/>
        <w:spacing w:after="200"/>
      </w:pPr>
      <w:r>
        <w:rPr>
          <w:b w:val="0"/>
          <w:sz w:val="20"/>
        </w:rPr>
        <w:t>0    1    2    3    4    5    6    7    8    9    10       NB       KA</w:t>
      </w:r>
    </w:p>
    <w:p>
      <w:pPr>
        <w:keepNext/>
        <w:spacing w:after="60"/>
      </w:pPr>
      <w:r>
        <w:rPr>
          <w:b w:val="0"/>
        </w:rPr>
        <w:t>G03  Ich kann beurteilen, welche Informationen ich in eine generative KI eingeben darf.</w:t>
      </w:r>
    </w:p>
    <w:p>
      <w:pPr>
        <w:keepNext w:val="0"/>
        <w:spacing w:after="200"/>
      </w:pPr>
      <w:r>
        <w:rPr>
          <w:b w:val="0"/>
          <w:sz w:val="20"/>
        </w:rPr>
        <w:t>0    1    2    3    4    5    6    7    8    9    10       NB       KA</w:t>
      </w:r>
    </w:p>
    <w:p>
      <w:pPr>
        <w:keepNext w:val="0"/>
        <w:spacing w:after="160"/>
      </w:pPr>
      <w:r>
        <w:rPr>
          <w:b w:val="0"/>
          <w:sz w:val="20"/>
        </w:rPr>
        <w:t>Bitte fahren Sie auf der nächsten Seite fort. Dort wechselt die Antwortskala.</w:t>
      </w:r>
    </w:p>
    <w:p>
      <w:r>
        <w:br w:type="page"/>
      </w:r>
    </w:p>
    <w:p>
      <w:pPr>
        <w:pStyle w:val="Heading1"/>
      </w:pPr>
      <w:r>
        <w:t>Einstellung und geplante Nutzung</w:t>
      </w:r>
    </w:p>
    <w:p>
      <w:pPr>
        <w:keepNext w:val="0"/>
        <w:spacing w:after="120"/>
      </w:pPr>
      <w:r>
        <w:rPr>
          <w:b w:val="0"/>
        </w:rPr>
        <w:t>Wie sehr stimmen Sie den folgenden Aussagen zu? Gemeint ist die Nutzung für Ihre beruflichen Aufgaben in den kommenden drei Monaten. „Freigegeben“ bedeutet, dass Ihr Unternehmen die betreffende Nutzung erlaubt.</w:t>
      </w:r>
    </w:p>
    <w:p>
      <w:pPr>
        <w:keepNext w:val="0"/>
        <w:spacing w:after="80"/>
      </w:pPr>
      <w:r>
        <w:rPr>
          <w:b/>
          <w:sz w:val="20"/>
        </w:rPr>
        <w:t>1 = stimme überhaupt nicht zu   ·   7 = stimme vollständig zu</w:t>
      </w:r>
    </w:p>
    <w:p>
      <w:pPr>
        <w:keepNext w:val="0"/>
        <w:spacing w:after="200"/>
      </w:pPr>
      <w:r>
        <w:rPr>
          <w:b w:val="0"/>
          <w:sz w:val="19"/>
        </w:rPr>
        <w:t>NB = nicht beurteilbar   ·   KA = keine Angabe. Kreisen Sie eine Zahl oder eine dieser beiden Antworten ein.</w:t>
      </w:r>
    </w:p>
    <w:p>
      <w:pPr>
        <w:keepNext/>
        <w:spacing w:after="60"/>
      </w:pPr>
      <w:r>
        <w:rPr>
          <w:b w:val="0"/>
        </w:rPr>
        <w:t>A01  Die Nutzung freigegebener generativer KI für meine beruflichen Aufgaben in den nächsten drei Monaten wäre für mich vorteilhaft.</w:t>
      </w:r>
    </w:p>
    <w:p>
      <w:pPr>
        <w:keepNext w:val="0"/>
        <w:spacing w:after="200"/>
      </w:pPr>
      <w:r>
        <w:rPr>
          <w:b w:val="0"/>
          <w:sz w:val="20"/>
        </w:rPr>
        <w:t>1    2    3    4    5    6    7       NB       KA</w:t>
      </w:r>
    </w:p>
    <w:p>
      <w:pPr>
        <w:keepNext/>
        <w:spacing w:after="60"/>
      </w:pPr>
      <w:r>
        <w:rPr>
          <w:b w:val="0"/>
        </w:rPr>
        <w:t>A02  Die Nutzung freigegebener generativer KI für meine beruflichen Aufgaben in den nächsten drei Monaten wäre für mich zufriedenstellend.</w:t>
      </w:r>
    </w:p>
    <w:p>
      <w:pPr>
        <w:keepNext w:val="0"/>
        <w:spacing w:after="200"/>
      </w:pPr>
      <w:r>
        <w:rPr>
          <w:b w:val="0"/>
          <w:sz w:val="20"/>
        </w:rPr>
        <w:t>1    2    3    4    5    6    7       NB       KA</w:t>
      </w:r>
    </w:p>
    <w:p>
      <w:pPr>
        <w:keepNext/>
        <w:spacing w:after="60"/>
      </w:pPr>
      <w:r>
        <w:rPr>
          <w:b w:val="0"/>
        </w:rPr>
        <w:t>A03  Die Nutzung freigegebener generativer KI für meine beruflichen Aufgaben in den nächsten drei Monaten wäre für mich wichtig.</w:t>
      </w:r>
    </w:p>
    <w:p>
      <w:pPr>
        <w:keepNext w:val="0"/>
        <w:spacing w:after="200"/>
      </w:pPr>
      <w:r>
        <w:rPr>
          <w:b w:val="0"/>
          <w:sz w:val="20"/>
        </w:rPr>
        <w:t>1    2    3    4    5    6    7       NB       KA</w:t>
      </w:r>
    </w:p>
    <w:p>
      <w:pPr>
        <w:keepNext/>
        <w:spacing w:after="60"/>
      </w:pPr>
      <w:r>
        <w:rPr>
          <w:b w:val="0"/>
        </w:rPr>
        <w:t>A04  Die Nutzung freigegebener generativer KI für meine beruflichen Aufgaben in den nächsten drei Monaten wäre für mich angenehm.</w:t>
      </w:r>
    </w:p>
    <w:p>
      <w:pPr>
        <w:keepNext w:val="0"/>
        <w:spacing w:after="200"/>
      </w:pPr>
      <w:r>
        <w:rPr>
          <w:b w:val="0"/>
          <w:sz w:val="20"/>
        </w:rPr>
        <w:t>1    2    3    4    5    6    7       NB       KA</w:t>
      </w:r>
    </w:p>
    <w:p>
      <w:pPr>
        <w:keepNext w:val="0"/>
        <w:spacing w:after="200"/>
      </w:pPr>
      <w:r>
        <w:rPr>
          <w:b w:val="0"/>
          <w:sz w:val="19"/>
        </w:rPr>
        <w:t>Für die folgenden drei Aussagen: Denken Sie an die Bedingungen, die Sie in den nächsten drei Monaten tatsächlich erwarten. Setzen Sie keinen gesicherten Zugang voraus, wenn dieser unklar ist. Fehlender Zugang bedeutet jedoch nicht automatisch, dass Sie nicht antworten können.</w:t>
      </w:r>
    </w:p>
    <w:p>
      <w:pPr>
        <w:keepNext/>
        <w:spacing w:after="60"/>
      </w:pPr>
      <w:r>
        <w:rPr>
          <w:b w:val="0"/>
        </w:rPr>
        <w:t>I01  Ich plane, in den nächsten drei Monaten freigegebene generative KI für meine beruflichen Aufgaben zu nutzen.</w:t>
      </w:r>
    </w:p>
    <w:p>
      <w:pPr>
        <w:keepNext w:val="0"/>
        <w:spacing w:after="200"/>
      </w:pPr>
      <w:r>
        <w:rPr>
          <w:b w:val="0"/>
          <w:sz w:val="20"/>
        </w:rPr>
        <w:t>1    2    3    4    5    6    7       NB       KA</w:t>
      </w:r>
    </w:p>
    <w:p>
      <w:pPr>
        <w:keepNext/>
        <w:spacing w:after="60"/>
      </w:pPr>
      <w:r>
        <w:rPr>
          <w:b w:val="0"/>
        </w:rPr>
        <w:t>I02  Ich habe die Absicht, in den nächsten drei Monaten freigegebene generative KI für meine beruflichen Aufgaben zu nutzen.</w:t>
      </w:r>
    </w:p>
    <w:p>
      <w:pPr>
        <w:keepNext w:val="0"/>
        <w:spacing w:after="200"/>
      </w:pPr>
      <w:r>
        <w:rPr>
          <w:b w:val="0"/>
          <w:sz w:val="20"/>
        </w:rPr>
        <w:t>1    2    3    4    5    6    7       NB       KA</w:t>
      </w:r>
    </w:p>
    <w:p>
      <w:pPr>
        <w:keepNext/>
        <w:spacing w:after="60"/>
      </w:pPr>
      <w:r>
        <w:rPr>
          <w:b w:val="0"/>
        </w:rPr>
        <w:t>I03  Ich werde in den nächsten drei Monaten auf jeden Fall freigegebene generative KI für meine beruflichen Aufgaben nutzen.</w:t>
      </w:r>
    </w:p>
    <w:p>
      <w:pPr>
        <w:keepNext w:val="0"/>
        <w:spacing w:after="200"/>
      </w:pPr>
      <w:r>
        <w:rPr>
          <w:b w:val="0"/>
          <w:sz w:val="20"/>
        </w:rPr>
        <w:t>1    2    3    4    5    6    7       NB       KA</w:t>
      </w:r>
    </w:p>
    <w:p>
      <w:r>
        <w:br w:type="page"/>
      </w:r>
    </w:p>
    <w:p>
      <w:pPr>
        <w:pStyle w:val="Heading1"/>
      </w:pPr>
      <w:r>
        <w:t>Weiterbildung und Unterstützung</w:t>
      </w:r>
    </w:p>
    <w:p>
      <w:pPr>
        <w:keepNext w:val="0"/>
        <w:spacing w:after="200"/>
      </w:pPr>
      <w:r>
        <w:rPr>
          <w:b w:val="0"/>
          <w:sz w:val="20"/>
        </w:rPr>
        <w:t>Bei W01 und W02 sind jeweils höchstens drei Antworten möglich. „Kein Weiterbildungswunsch“, „derzeit nichts“, „kann ich noch nicht einschätzen“ und „keine Angabe“ dürfen innerhalb einer Frage nur allein gewählt werden.</w:t>
      </w:r>
    </w:p>
    <w:p>
      <w:pPr>
        <w:keepNext/>
        <w:spacing w:after="60"/>
      </w:pPr>
      <w:r>
        <w:rPr>
          <w:b w:val="0"/>
        </w:rPr>
        <w:t>W01  Zu welchen Themen wünschen Sie sich derzeit Weiterbildung? Bitte höchstens drei Themen auswählen.</w:t>
      </w:r>
    </w:p>
    <w:p>
      <w:pPr>
        <w:keepNext w:val="0"/>
        <w:spacing w:after="80"/>
      </w:pPr>
      <w:r>
        <w:rPr>
          <w:b w:val="0"/>
          <w:sz w:val="21"/>
        </w:rPr>
        <w:t>□ Grundlagen generativer KI</w:t>
      </w:r>
    </w:p>
    <w:p>
      <w:pPr>
        <w:keepNext w:val="0"/>
        <w:spacing w:after="80"/>
      </w:pPr>
      <w:r>
        <w:rPr>
          <w:b w:val="0"/>
          <w:sz w:val="21"/>
        </w:rPr>
        <w:t>□ Passende Einsatzmöglichkeiten für meine Aufgaben</w:t>
      </w:r>
    </w:p>
    <w:p>
      <w:pPr>
        <w:keepNext w:val="0"/>
        <w:spacing w:after="80"/>
      </w:pPr>
      <w:r>
        <w:rPr>
          <w:b w:val="0"/>
          <w:sz w:val="21"/>
        </w:rPr>
        <w:t>□ Klare Eingaben formulieren und Ergebnisse verbessern</w:t>
      </w:r>
    </w:p>
    <w:p>
      <w:pPr>
        <w:keepNext w:val="0"/>
        <w:spacing w:after="80"/>
      </w:pPr>
      <w:r>
        <w:rPr>
          <w:b w:val="0"/>
          <w:sz w:val="21"/>
        </w:rPr>
        <w:t>□ Antworten und Quellen überprüfen</w:t>
      </w:r>
    </w:p>
    <w:p>
      <w:pPr>
        <w:keepNext w:val="0"/>
        <w:spacing w:after="80"/>
      </w:pPr>
      <w:r>
        <w:rPr>
          <w:b w:val="0"/>
          <w:sz w:val="21"/>
        </w:rPr>
        <w:t>□ Betriebliche Regeln und zulässige Dateneingaben</w:t>
      </w:r>
    </w:p>
    <w:p>
      <w:pPr>
        <w:keepNext w:val="0"/>
        <w:spacing w:after="80"/>
      </w:pPr>
      <w:r>
        <w:rPr>
          <w:b w:val="0"/>
          <w:sz w:val="21"/>
        </w:rPr>
        <w:t>□ Bei neuen Entwicklungen auf dem Laufenden bleiben</w:t>
      </w:r>
    </w:p>
    <w:p>
      <w:pPr>
        <w:keepNext w:val="0"/>
        <w:spacing w:after="80"/>
      </w:pPr>
      <w:r>
        <w:rPr>
          <w:b w:val="0"/>
          <w:sz w:val="21"/>
        </w:rPr>
        <w:t>□ Anderes Thema</w:t>
      </w:r>
    </w:p>
    <w:p>
      <w:pPr>
        <w:keepNext w:val="0"/>
        <w:spacing w:after="80"/>
      </w:pPr>
      <w:r>
        <w:rPr>
          <w:b w:val="0"/>
          <w:sz w:val="21"/>
        </w:rPr>
        <w:t>□ Derzeit kein Weiterbildungswunsch</w:t>
      </w:r>
    </w:p>
    <w:p>
      <w:pPr>
        <w:keepNext w:val="0"/>
        <w:spacing w:after="80"/>
      </w:pPr>
      <w:r>
        <w:rPr>
          <w:b w:val="0"/>
          <w:sz w:val="21"/>
        </w:rPr>
        <w:t>□ Ich kann meinen Bedarf noch nicht einschätzen</w:t>
      </w:r>
    </w:p>
    <w:p>
      <w:pPr>
        <w:keepNext w:val="0"/>
        <w:spacing w:after="160"/>
      </w:pPr>
      <w:r>
        <w:rPr>
          <w:b w:val="0"/>
          <w:sz w:val="21"/>
        </w:rPr>
        <w:t>□ Keine Angabe</w:t>
      </w:r>
    </w:p>
    <w:p>
      <w:pPr>
        <w:keepNext/>
        <w:spacing w:after="60"/>
      </w:pPr>
      <w:r>
        <w:rPr>
          <w:b w:val="0"/>
        </w:rPr>
        <w:t>W02  Was erschwert Ihnen derzeit den sinnvollen Einsatz generativer KI bei der Arbeit? Bitte höchstens drei Antworten auswählen.</w:t>
      </w:r>
    </w:p>
    <w:p>
      <w:pPr>
        <w:keepNext w:val="0"/>
        <w:spacing w:after="80"/>
      </w:pPr>
      <w:r>
        <w:rPr>
          <w:b w:val="0"/>
          <w:sz w:val="21"/>
        </w:rPr>
        <w:t>□ Kein Zugang zu einem freigegebenen Werkzeug</w:t>
      </w:r>
    </w:p>
    <w:p>
      <w:pPr>
        <w:keepNext w:val="0"/>
        <w:spacing w:after="80"/>
      </w:pPr>
      <w:r>
        <w:rPr>
          <w:b w:val="0"/>
          <w:sz w:val="21"/>
        </w:rPr>
        <w:t>□ Unklare betriebliche Regeln</w:t>
      </w:r>
    </w:p>
    <w:p>
      <w:pPr>
        <w:keepNext w:val="0"/>
        <w:spacing w:after="80"/>
      </w:pPr>
      <w:r>
        <w:rPr>
          <w:b w:val="0"/>
          <w:sz w:val="21"/>
        </w:rPr>
        <w:t>□ Zu wenig Zeit zum Ausprobieren oder Lernen</w:t>
      </w:r>
    </w:p>
    <w:p>
      <w:pPr>
        <w:keepNext w:val="0"/>
        <w:spacing w:after="80"/>
      </w:pPr>
      <w:r>
        <w:rPr>
          <w:b w:val="0"/>
          <w:sz w:val="21"/>
        </w:rPr>
        <w:t>□ Mir fehlt Wissen über die Nutzung</w:t>
      </w:r>
    </w:p>
    <w:p>
      <w:pPr>
        <w:keepNext w:val="0"/>
        <w:spacing w:after="80"/>
      </w:pPr>
      <w:r>
        <w:rPr>
          <w:b w:val="0"/>
          <w:sz w:val="21"/>
        </w:rPr>
        <w:t>□ Ich erkenne keinen passenden Einsatz für meine Aufgaben</w:t>
      </w:r>
    </w:p>
    <w:p>
      <w:pPr>
        <w:keepNext w:val="0"/>
        <w:spacing w:after="80"/>
      </w:pPr>
      <w:r>
        <w:rPr>
          <w:b w:val="0"/>
          <w:sz w:val="21"/>
        </w:rPr>
        <w:t>□ Unsicherheit über die Verlässlichkeit der Ergebnisse</w:t>
      </w:r>
    </w:p>
    <w:p>
      <w:pPr>
        <w:keepNext w:val="0"/>
        <w:spacing w:after="80"/>
      </w:pPr>
      <w:r>
        <w:rPr>
          <w:b w:val="0"/>
          <w:sz w:val="21"/>
        </w:rPr>
        <w:t>□ Etwas anderes</w:t>
      </w:r>
    </w:p>
    <w:p>
      <w:pPr>
        <w:keepNext w:val="0"/>
        <w:spacing w:after="80"/>
      </w:pPr>
      <w:r>
        <w:rPr>
          <w:b w:val="0"/>
          <w:sz w:val="21"/>
        </w:rPr>
        <w:t>□ Derzeit nichts</w:t>
      </w:r>
    </w:p>
    <w:p>
      <w:pPr>
        <w:keepNext w:val="0"/>
        <w:spacing w:after="80"/>
      </w:pPr>
      <w:r>
        <w:rPr>
          <w:b w:val="0"/>
          <w:sz w:val="21"/>
        </w:rPr>
        <w:t>□ Kann ich noch nicht einschätzen</w:t>
      </w:r>
    </w:p>
    <w:p>
      <w:pPr>
        <w:keepNext w:val="0"/>
        <w:spacing w:after="160"/>
      </w:pPr>
      <w:r>
        <w:rPr>
          <w:b w:val="0"/>
          <w:sz w:val="21"/>
        </w:rPr>
        <w:t>□ Keine Angabe</w:t>
      </w:r>
    </w:p>
    <w:p>
      <w:pPr>
        <w:keepNext/>
        <w:spacing w:after="60"/>
      </w:pPr>
      <w:r>
        <w:rPr>
          <w:b w:val="0"/>
        </w:rPr>
        <w:t>W03  Welche konkrete berufliche Aufgabe würden Sie gerne mit generativer KI bearbeiten lernen? Hier können Sie auch „Anderes“ aus W01 oder W02 erläutern. Bitte keine Namen oder vertraulichen Informationen nennen.</w:t>
      </w:r>
    </w:p>
    <w:p>
      <w:pPr>
        <w:keepNext w:val="0"/>
        <w:spacing w:after="160"/>
      </w:pPr>
      <w:r>
        <w:rPr>
          <w:b w:val="0"/>
          <w:sz w:val="21"/>
        </w:rPr>
        <w:t>□ Keine Angabe</w:t>
      </w:r>
    </w:p>
    <w:p>
      <w:pPr>
        <w:keepNext w:val="0"/>
        <w:spacing w:after="240"/>
      </w:pPr>
      <w:r>
        <w:rPr>
          <w:b w:val="0"/>
          <w:sz w:val="20"/>
        </w:rPr>
        <w:t>________________________________________________________________________</w:t>
      </w:r>
    </w:p>
    <w:p>
      <w:pPr>
        <w:keepNext w:val="0"/>
        <w:spacing w:after="240"/>
      </w:pPr>
      <w:r>
        <w:rPr>
          <w:b w:val="0"/>
          <w:sz w:val="20"/>
        </w:rPr>
        <w:t>________________________________________________________________________</w:t>
      </w:r>
    </w:p>
    <w:p>
      <w:pPr>
        <w:keepNext w:val="0"/>
        <w:spacing w:after="240"/>
      </w:pPr>
      <w:r>
        <w:rPr>
          <w:b w:val="0"/>
          <w:sz w:val="20"/>
        </w:rPr>
        <w:t>________________________________________________________________________</w:t>
      </w:r>
    </w:p>
    <w:p>
      <w:pPr>
        <w:keepNext w:val="0"/>
        <w:spacing w:after="120"/>
      </w:pPr>
      <w:r>
        <w:rPr>
          <w:b w:val="0"/>
          <w:sz w:val="20"/>
        </w:rPr>
        <w:t>Vielen Dank. Im Gespräch können Sie jetzt auf unklare Begriffe, Wiederholungen oder fehlende Antwortmöglichkeiten hinweisen.</w:t>
      </w:r>
    </w:p>
    <w:sectPr w:rsidR="00FC693F" w:rsidRPr="0006063C" w:rsidSect="00034616">
      <w:footerReference w:type="default" r:id="rId9"/>
      <w:pgSz w:w="11906" w:h="16838"/>
      <w:pgMar w:top="1020" w:right="1134" w:bottom="1020"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GARI-DE-0.1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line="252"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Fragebogen zum Umgang mit generativer KI</dc:title>
  <dc:subject>GARI-DE-0.1 · Pretestfassung · 29. September 2026</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